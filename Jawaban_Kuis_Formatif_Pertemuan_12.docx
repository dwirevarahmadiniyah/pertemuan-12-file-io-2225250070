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904B8" w14:textId="77777777" w:rsidR="00B46506" w:rsidRPr="00076399" w:rsidRDefault="00076399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KUIS FORMATIF – PERTEMUAN 12</w:t>
      </w:r>
    </w:p>
    <w:p w14:paraId="28D6D43F" w14:textId="77777777" w:rsidR="00B46506" w:rsidRPr="00076399" w:rsidRDefault="00076399">
      <w:pPr>
        <w:jc w:val="center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i/>
          <w:sz w:val="24"/>
          <w:szCs w:val="24"/>
        </w:rPr>
        <w:t>File I/O dan Penanganan Error Dasar</w:t>
      </w:r>
    </w:p>
    <w:p w14:paraId="549940B7" w14:textId="0F783392" w:rsidR="00B46506" w:rsidRPr="00076399" w:rsidRDefault="00076399">
      <w:pPr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076399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076399">
        <w:rPr>
          <w:rFonts w:ascii="Times New Roman" w:hAnsi="Times New Roman" w:cs="Times New Roman"/>
          <w:sz w:val="24"/>
          <w:szCs w:val="24"/>
        </w:rPr>
        <w:t xml:space="preserve"> Reva </w:t>
      </w:r>
      <w:proofErr w:type="spellStart"/>
      <w:r w:rsidRPr="00076399">
        <w:rPr>
          <w:rFonts w:ascii="Times New Roman" w:hAnsi="Times New Roman" w:cs="Times New Roman"/>
          <w:sz w:val="24"/>
          <w:szCs w:val="24"/>
        </w:rPr>
        <w:t>Rahmadiniyah</w:t>
      </w:r>
      <w:proofErr w:type="spellEnd"/>
    </w:p>
    <w:p w14:paraId="16547F6E" w14:textId="1EE7AA9B" w:rsidR="00B46506" w:rsidRPr="00076399" w:rsidRDefault="00076399">
      <w:pPr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NIM: 2225250070</w:t>
      </w:r>
    </w:p>
    <w:p w14:paraId="42A9555C" w14:textId="21004122" w:rsidR="00B46506" w:rsidRPr="00076399" w:rsidRDefault="00076399">
      <w:pPr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Kelas: 3E</w:t>
      </w:r>
      <w:r w:rsidRPr="00076399">
        <w:rPr>
          <w:rFonts w:ascii="Times New Roman" w:hAnsi="Times New Roman" w:cs="Times New Roman"/>
          <w:sz w:val="24"/>
          <w:szCs w:val="24"/>
        </w:rPr>
        <w:t>.</w:t>
      </w:r>
    </w:p>
    <w:p w14:paraId="753C7F50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1. Apa manfaat menggunakan with saat membuka file?</w:t>
      </w:r>
    </w:p>
    <w:p w14:paraId="2CED188C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 xml:space="preserve">with membantu memastikan file ditutup secara otomatis setelah blok kode </w:t>
      </w:r>
      <w:r w:rsidRPr="00076399">
        <w:rPr>
          <w:rFonts w:ascii="Times New Roman" w:hAnsi="Times New Roman" w:cs="Times New Roman"/>
          <w:sz w:val="24"/>
          <w:szCs w:val="24"/>
        </w:rPr>
        <w:t>selesai dijalankan, termasuk ketika terjadi error.</w:t>
      </w:r>
    </w:p>
    <w:p w14:paraId="1ED38FB3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2. Apa perbedaan mode r, w, dan a?</w:t>
      </w:r>
    </w:p>
    <w:p w14:paraId="353C7B87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Mode r digunakan untuk membaca file dan akan menghasilkan error jika file tidak ditemukan. Mode w digunakan untuk menulis dari awal sehingga isi lama dapat tertimpa. Mode</w:t>
      </w:r>
      <w:r w:rsidRPr="00076399">
        <w:rPr>
          <w:rFonts w:ascii="Times New Roman" w:hAnsi="Times New Roman" w:cs="Times New Roman"/>
          <w:sz w:val="24"/>
          <w:szCs w:val="24"/>
        </w:rPr>
        <w:t xml:space="preserve"> a digunakan untuk menambahkan data di akhir file tanpa menghapus isi sebelumnya.</w:t>
      </w:r>
    </w:p>
    <w:p w14:paraId="6C5BB80A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3. Apa risiko menggunakan mode w pada file yang sudah berisi data?</w:t>
      </w:r>
    </w:p>
    <w:p w14:paraId="15B05B36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Mode w dapat menghapus atau menimpa isi lama karena penulisan dimulai dari awal file.</w:t>
      </w:r>
    </w:p>
    <w:p w14:paraId="29A7D899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4. Apa fungsi encodin</w:t>
      </w:r>
      <w:r w:rsidRPr="00076399">
        <w:rPr>
          <w:rFonts w:ascii="Times New Roman" w:hAnsi="Times New Roman" w:cs="Times New Roman"/>
          <w:b/>
          <w:sz w:val="24"/>
          <w:szCs w:val="24"/>
        </w:rPr>
        <w:t>g="utf-8"?</w:t>
      </w:r>
    </w:p>
    <w:p w14:paraId="272D1EFB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encoding="utf-8" menentukan pengodean teks agar karakter disimpan dan dibaca secara konsisten.</w:t>
      </w:r>
    </w:p>
    <w:p w14:paraId="090A3BE8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 xml:space="preserve">5. Apa perbedaan </w:t>
      </w:r>
      <w:proofErr w:type="gramStart"/>
      <w:r w:rsidRPr="00076399">
        <w:rPr>
          <w:rFonts w:ascii="Times New Roman" w:hAnsi="Times New Roman" w:cs="Times New Roman"/>
          <w:b/>
          <w:sz w:val="24"/>
          <w:szCs w:val="24"/>
        </w:rPr>
        <w:t>read(</w:t>
      </w:r>
      <w:proofErr w:type="gramEnd"/>
      <w:r w:rsidRPr="00076399">
        <w:rPr>
          <w:rFonts w:ascii="Times New Roman" w:hAnsi="Times New Roman" w:cs="Times New Roman"/>
          <w:b/>
          <w:sz w:val="24"/>
          <w:szCs w:val="24"/>
        </w:rPr>
        <w:t>), readline(), dan iterasi for pada file?</w:t>
      </w:r>
    </w:p>
    <w:p w14:paraId="68A8FA03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76399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076399">
        <w:rPr>
          <w:rFonts w:ascii="Times New Roman" w:hAnsi="Times New Roman" w:cs="Times New Roman"/>
          <w:sz w:val="24"/>
          <w:szCs w:val="24"/>
        </w:rPr>
        <w:t xml:space="preserve">) membaca seluruh isi file sebagai satu string. </w:t>
      </w:r>
      <w:proofErr w:type="gramStart"/>
      <w:r w:rsidRPr="00076399">
        <w:rPr>
          <w:rFonts w:ascii="Times New Roman" w:hAnsi="Times New Roman" w:cs="Times New Roman"/>
          <w:sz w:val="24"/>
          <w:szCs w:val="24"/>
        </w:rPr>
        <w:t>readline(</w:t>
      </w:r>
      <w:proofErr w:type="gramEnd"/>
      <w:r w:rsidRPr="00076399">
        <w:rPr>
          <w:rFonts w:ascii="Times New Roman" w:hAnsi="Times New Roman" w:cs="Times New Roman"/>
          <w:sz w:val="24"/>
          <w:szCs w:val="24"/>
        </w:rPr>
        <w:t>) membaca satu baris. It</w:t>
      </w:r>
      <w:r w:rsidRPr="00076399">
        <w:rPr>
          <w:rFonts w:ascii="Times New Roman" w:hAnsi="Times New Roman" w:cs="Times New Roman"/>
          <w:sz w:val="24"/>
          <w:szCs w:val="24"/>
        </w:rPr>
        <w:t>erasi for membaca file baris demi baris sehingga cocok untuk memproses data tanpa menampung seluruh isi sekaligus.</w:t>
      </w:r>
    </w:p>
    <w:p w14:paraId="358C30EA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 xml:space="preserve">6. Mengapa </w:t>
      </w:r>
      <w:proofErr w:type="gramStart"/>
      <w:r w:rsidRPr="00076399">
        <w:rPr>
          <w:rFonts w:ascii="Times New Roman" w:hAnsi="Times New Roman" w:cs="Times New Roman"/>
          <w:b/>
          <w:sz w:val="24"/>
          <w:szCs w:val="24"/>
        </w:rPr>
        <w:t>strip(</w:t>
      </w:r>
      <w:proofErr w:type="gramEnd"/>
      <w:r w:rsidRPr="00076399">
        <w:rPr>
          <w:rFonts w:ascii="Times New Roman" w:hAnsi="Times New Roman" w:cs="Times New Roman"/>
          <w:b/>
          <w:sz w:val="24"/>
          <w:szCs w:val="24"/>
        </w:rPr>
        <w:t>) sering digunakan setelah membaca baris?</w:t>
      </w:r>
    </w:p>
    <w:p w14:paraId="5E3D4318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76399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076399">
        <w:rPr>
          <w:rFonts w:ascii="Times New Roman" w:hAnsi="Times New Roman" w:cs="Times New Roman"/>
          <w:sz w:val="24"/>
          <w:szCs w:val="24"/>
        </w:rPr>
        <w:t>) menghapus spasi dan karakter whitespace di awal serta akhir teks, termasuk</w:t>
      </w:r>
      <w:r w:rsidRPr="00076399">
        <w:rPr>
          <w:rFonts w:ascii="Times New Roman" w:hAnsi="Times New Roman" w:cs="Times New Roman"/>
          <w:sz w:val="24"/>
          <w:szCs w:val="24"/>
        </w:rPr>
        <w:t xml:space="preserve"> karakter baris baru, sehingga data lebih mudah diproses.</w:t>
      </w:r>
    </w:p>
    <w:p w14:paraId="6F43D17F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7. Kapan FileNotFoundError dapat terjadi?</w:t>
      </w:r>
    </w:p>
    <w:p w14:paraId="17C8F6EA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FileNotFoundError terjadi ketika program mencoba membuka file yang tidak tersedia pada lokasi atau path yang ditentukan.</w:t>
      </w:r>
    </w:p>
    <w:p w14:paraId="13B53991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8. Kapan ValueError dapat terjadi p</w:t>
      </w:r>
      <w:r w:rsidRPr="00076399">
        <w:rPr>
          <w:rFonts w:ascii="Times New Roman" w:hAnsi="Times New Roman" w:cs="Times New Roman"/>
          <w:b/>
          <w:sz w:val="24"/>
          <w:szCs w:val="24"/>
        </w:rPr>
        <w:t>ada pemrosesan file nilai?</w:t>
      </w:r>
    </w:p>
    <w:p w14:paraId="2A6E18E3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lastRenderedPageBreak/>
        <w:t>ValueError dapat terjadi ketika nilai yang seharusnya berupa angka berisi teks yang tidak dapat dikonversi, misalnya float("abc"), atau ketika format pemisahan data tidak sesuai.</w:t>
      </w:r>
    </w:p>
    <w:p w14:paraId="5CBD928E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9. Mengapa exception sebaiknya ditangani secara sp</w:t>
      </w:r>
      <w:r w:rsidRPr="00076399">
        <w:rPr>
          <w:rFonts w:ascii="Times New Roman" w:hAnsi="Times New Roman" w:cs="Times New Roman"/>
          <w:b/>
          <w:sz w:val="24"/>
          <w:szCs w:val="24"/>
        </w:rPr>
        <w:t>esifik?</w:t>
      </w:r>
    </w:p>
    <w:p w14:paraId="6FAC4679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Penanganan exception secara spesifik membuat program dapat memberikan respons sesuai penyebab kesalahan dan mencegah error lain tertutupi.</w:t>
      </w:r>
    </w:p>
    <w:p w14:paraId="3F187795" w14:textId="77777777" w:rsidR="00B46506" w:rsidRPr="00076399" w:rsidRDefault="00076399" w:rsidP="00076399">
      <w:pPr>
        <w:spacing w:before="1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b/>
          <w:sz w:val="24"/>
          <w:szCs w:val="24"/>
        </w:rPr>
        <w:t>10. Perintah apa yang mengirim commit lokal ke GitHub?</w:t>
      </w:r>
    </w:p>
    <w:p w14:paraId="28B07110" w14:textId="77777777" w:rsidR="00B46506" w:rsidRPr="00076399" w:rsidRDefault="00076399" w:rsidP="00076399">
      <w:pPr>
        <w:spacing w:after="8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76399">
        <w:rPr>
          <w:rFonts w:ascii="Times New Roman" w:hAnsi="Times New Roman" w:cs="Times New Roman"/>
          <w:sz w:val="24"/>
          <w:szCs w:val="24"/>
        </w:rPr>
        <w:t>Perintah git push digunakan untuk mengirim commit loka</w:t>
      </w:r>
      <w:r w:rsidRPr="00076399">
        <w:rPr>
          <w:rFonts w:ascii="Times New Roman" w:hAnsi="Times New Roman" w:cs="Times New Roman"/>
          <w:sz w:val="24"/>
          <w:szCs w:val="24"/>
        </w:rPr>
        <w:t>l ke repositori GitHub.</w:t>
      </w:r>
    </w:p>
    <w:sectPr w:rsidR="00B46506" w:rsidRPr="00076399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99"/>
    <w:rsid w:val="0015074B"/>
    <w:rsid w:val="0029639D"/>
    <w:rsid w:val="00326F90"/>
    <w:rsid w:val="00AA1D8D"/>
    <w:rsid w:val="00B465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2BBC9"/>
  <w14:defaultImageDpi w14:val="300"/>
  <w15:docId w15:val="{9E8ABF65-FB2D-4AB8-BC20-548127DBF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PRAKTIKUM</cp:lastModifiedBy>
  <cp:revision>2</cp:revision>
  <dcterms:created xsi:type="dcterms:W3CDTF">2013-12-23T23:15:00Z</dcterms:created>
  <dcterms:modified xsi:type="dcterms:W3CDTF">2026-10-26T07:12:00Z</dcterms:modified>
  <cp:category/>
</cp:coreProperties>
</file>